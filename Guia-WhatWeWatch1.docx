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2EAF" w14:textId="77777777" w:rsidR="009446DF" w:rsidRPr="00E02ACE" w:rsidRDefault="00000000">
      <w:pPr>
        <w:rPr>
          <w:lang w:val="es-AR"/>
        </w:rPr>
      </w:pPr>
      <w:r w:rsidRPr="00E02ACE">
        <w:rPr>
          <w:b/>
          <w:lang w:val="es-AR"/>
        </w:rPr>
        <w:t>Club privado · guía para empezar</w:t>
      </w:r>
    </w:p>
    <w:p w14:paraId="1409D435" w14:textId="77777777" w:rsidR="009446DF" w:rsidRPr="00E02ACE" w:rsidRDefault="00000000">
      <w:pPr>
        <w:pStyle w:val="Heading1"/>
        <w:rPr>
          <w:lang w:val="es-AR"/>
        </w:rPr>
      </w:pPr>
      <w:r w:rsidRPr="00E02ACE">
        <w:rPr>
          <w:lang w:val="es-AR"/>
        </w:rPr>
        <w:t>Bienvenido/a, a tu club de cine privado.</w:t>
      </w:r>
    </w:p>
    <w:p w14:paraId="581EA68E" w14:textId="77777777" w:rsidR="009446DF" w:rsidRPr="00E02ACE" w:rsidRDefault="00000000">
      <w:pPr>
        <w:rPr>
          <w:lang w:val="es-AR"/>
        </w:rPr>
      </w:pPr>
      <w:proofErr w:type="spellStart"/>
      <w:r w:rsidRPr="00E02ACE">
        <w:rPr>
          <w:lang w:val="es-AR"/>
        </w:rPr>
        <w:t>What</w:t>
      </w:r>
      <w:proofErr w:type="spellEnd"/>
      <w:r w:rsidRPr="00E02ACE">
        <w:rPr>
          <w:lang w:val="es-AR"/>
        </w:rPr>
        <w:t xml:space="preserve"> </w:t>
      </w:r>
      <w:proofErr w:type="spellStart"/>
      <w:r w:rsidRPr="00E02ACE">
        <w:rPr>
          <w:lang w:val="es-AR"/>
        </w:rPr>
        <w:t>We</w:t>
      </w:r>
      <w:proofErr w:type="spellEnd"/>
      <w:r w:rsidRPr="00E02ACE">
        <w:rPr>
          <w:lang w:val="es-AR"/>
        </w:rPr>
        <w:t xml:space="preserve"> Watch es tu club de cine privado, el objetivo es ayudar a resolver la clásica pregunta de ¿qué vemos hoy? La idea es simple: lo que viste y te gustó lo sugerís para quienes no lo vieron, calificándolo y, si lo deseas, compartiendo una opinión.</w:t>
      </w:r>
    </w:p>
    <w:p w14:paraId="2AE8835C" w14:textId="77777777" w:rsidR="009446DF" w:rsidRPr="00E02ACE" w:rsidRDefault="00000000">
      <w:pPr>
        <w:rPr>
          <w:lang w:val="es-AR"/>
        </w:rPr>
      </w:pPr>
      <w:r w:rsidRPr="00E02ACE">
        <w:rPr>
          <w:i/>
          <w:lang w:val="es-AR"/>
        </w:rPr>
        <w:t>Ninguna crítica online conoce tu gusto. Este grupo, sí.</w:t>
      </w:r>
    </w:p>
    <w:p w14:paraId="350417DF" w14:textId="77777777" w:rsidR="009446DF" w:rsidRPr="00E02ACE" w:rsidRDefault="00000000">
      <w:pPr>
        <w:rPr>
          <w:lang w:val="es-AR"/>
        </w:rPr>
      </w:pPr>
      <w:r w:rsidRPr="00E02ACE">
        <w:rPr>
          <w:b/>
          <w:color w:val="8A6D2F"/>
          <w:sz w:val="18"/>
          <w:lang w:val="es-AR"/>
        </w:rPr>
        <w:t>SUGERIR</w:t>
      </w:r>
    </w:p>
    <w:p w14:paraId="7914895E" w14:textId="77777777" w:rsidR="009446DF" w:rsidRPr="00E02ACE" w:rsidRDefault="00000000">
      <w:pPr>
        <w:pStyle w:val="Heading2"/>
        <w:rPr>
          <w:lang w:val="es-AR"/>
        </w:rPr>
      </w:pPr>
      <w:proofErr w:type="spellStart"/>
      <w:r w:rsidRPr="00E02ACE">
        <w:rPr>
          <w:lang w:val="es-AR"/>
        </w:rPr>
        <w:t>Contá</w:t>
      </w:r>
      <w:proofErr w:type="spellEnd"/>
      <w:r w:rsidRPr="00E02ACE">
        <w:rPr>
          <w:lang w:val="es-AR"/>
        </w:rPr>
        <w:t xml:space="preserve"> lo que ya viste</w:t>
      </w:r>
    </w:p>
    <w:p w14:paraId="23E6E6AB" w14:textId="6920A34C" w:rsidR="009446DF" w:rsidRPr="00E02ACE" w:rsidRDefault="00000000">
      <w:pPr>
        <w:rPr>
          <w:lang w:val="es-AR"/>
        </w:rPr>
      </w:pPr>
      <w:proofErr w:type="spellStart"/>
      <w:r w:rsidRPr="00E02ACE">
        <w:rPr>
          <w:lang w:val="es-AR"/>
        </w:rPr>
        <w:t>Andá</w:t>
      </w:r>
      <w:proofErr w:type="spellEnd"/>
      <w:r w:rsidRPr="00E02ACE">
        <w:rPr>
          <w:lang w:val="es-AR"/>
        </w:rPr>
        <w:t xml:space="preserve"> a "Sugerir". Ahí ves todo lo que propusiste y </w:t>
      </w:r>
      <w:proofErr w:type="spellStart"/>
      <w:r w:rsidRPr="00E02ACE">
        <w:rPr>
          <w:lang w:val="es-AR"/>
        </w:rPr>
        <w:t>podés</w:t>
      </w:r>
      <w:proofErr w:type="spellEnd"/>
      <w:r w:rsidRPr="00E02ACE">
        <w:rPr>
          <w:lang w:val="es-AR"/>
        </w:rPr>
        <w:t xml:space="preserve"> cargar un título nuevo</w:t>
      </w:r>
      <w:r w:rsidR="00E02ACE">
        <w:rPr>
          <w:lang w:val="es-AR"/>
        </w:rPr>
        <w:t>, tipe</w:t>
      </w:r>
      <w:r w:rsidR="00E2019F">
        <w:rPr>
          <w:lang w:val="es-AR"/>
        </w:rPr>
        <w:t xml:space="preserve">ando su </w:t>
      </w:r>
      <w:proofErr w:type="gramStart"/>
      <w:r w:rsidR="00E2019F">
        <w:rPr>
          <w:lang w:val="es-AR"/>
        </w:rPr>
        <w:t xml:space="preserve">nombre, </w:t>
      </w:r>
      <w:r w:rsidRPr="00E02ACE">
        <w:rPr>
          <w:lang w:val="es-AR"/>
        </w:rPr>
        <w:t xml:space="preserve"> lo</w:t>
      </w:r>
      <w:proofErr w:type="gramEnd"/>
      <w:r w:rsidRPr="00E02ACE">
        <w:rPr>
          <w:lang w:val="es-AR"/>
        </w:rPr>
        <w:t xml:space="preserve"> </w:t>
      </w:r>
      <w:proofErr w:type="spellStart"/>
      <w:r w:rsidRPr="00E02ACE">
        <w:rPr>
          <w:lang w:val="es-AR"/>
        </w:rPr>
        <w:t>calificás</w:t>
      </w:r>
      <w:proofErr w:type="spellEnd"/>
      <w:r w:rsidRPr="00E02ACE">
        <w:rPr>
          <w:lang w:val="es-AR"/>
        </w:rPr>
        <w:t xml:space="preserve"> y, si </w:t>
      </w:r>
      <w:proofErr w:type="spellStart"/>
      <w:r w:rsidRPr="00E02ACE">
        <w:rPr>
          <w:lang w:val="es-AR"/>
        </w:rPr>
        <w:t>querés</w:t>
      </w:r>
      <w:proofErr w:type="spellEnd"/>
      <w:r w:rsidRPr="00E02ACE">
        <w:rPr>
          <w:lang w:val="es-AR"/>
        </w:rPr>
        <w:t xml:space="preserve">, </w:t>
      </w:r>
      <w:proofErr w:type="spellStart"/>
      <w:r w:rsidRPr="00E02ACE">
        <w:rPr>
          <w:lang w:val="es-AR"/>
        </w:rPr>
        <w:t>sumás</w:t>
      </w:r>
      <w:proofErr w:type="spellEnd"/>
      <w:r w:rsidRPr="00E02ACE">
        <w:rPr>
          <w:lang w:val="es-AR"/>
        </w:rPr>
        <w:t xml:space="preserve"> un comentario corto con tu opinión. Con eso, tu sugerencia pasa al </w:t>
      </w:r>
      <w:proofErr w:type="spellStart"/>
      <w:r w:rsidRPr="00E02ACE">
        <w:rPr>
          <w:lang w:val="es-AR"/>
        </w:rPr>
        <w:t>Feed</w:t>
      </w:r>
      <w:proofErr w:type="spellEnd"/>
      <w:r w:rsidRPr="00E02ACE">
        <w:rPr>
          <w:lang w:val="es-AR"/>
        </w:rPr>
        <w:t xml:space="preserve"> (Cartelera) y queda lista para el resto del club.</w:t>
      </w:r>
      <w:r w:rsidR="00E02ACE">
        <w:rPr>
          <w:lang w:val="es-AR"/>
        </w:rPr>
        <w:t xml:space="preserve"> Si te arrepentís, siempre que tu sugerencia no esté en el </w:t>
      </w:r>
      <w:proofErr w:type="spellStart"/>
      <w:r w:rsidR="00E02ACE">
        <w:rPr>
          <w:lang w:val="es-AR"/>
        </w:rPr>
        <w:t>WatchList</w:t>
      </w:r>
      <w:proofErr w:type="spellEnd"/>
      <w:r w:rsidR="00E02ACE">
        <w:rPr>
          <w:lang w:val="es-AR"/>
        </w:rPr>
        <w:t xml:space="preserve"> de otro miembre o no esté ya calificada, la </w:t>
      </w:r>
      <w:proofErr w:type="spellStart"/>
      <w:r w:rsidR="00E02ACE">
        <w:rPr>
          <w:lang w:val="es-AR"/>
        </w:rPr>
        <w:t>podés</w:t>
      </w:r>
      <w:proofErr w:type="spellEnd"/>
      <w:r w:rsidR="00E02ACE">
        <w:rPr>
          <w:lang w:val="es-AR"/>
        </w:rPr>
        <w:t xml:space="preserve"> </w:t>
      </w:r>
      <w:r w:rsidR="00E2019F">
        <w:rPr>
          <w:lang w:val="es-AR"/>
        </w:rPr>
        <w:t>eliminar</w:t>
      </w:r>
      <w:r w:rsidR="00E02ACE">
        <w:rPr>
          <w:lang w:val="es-AR"/>
        </w:rPr>
        <w:t>.</w:t>
      </w:r>
    </w:p>
    <w:p w14:paraId="6C2BE9FD" w14:textId="77777777" w:rsidR="009446DF" w:rsidRPr="00E02ACE" w:rsidRDefault="00000000">
      <w:pPr>
        <w:rPr>
          <w:lang w:val="es-AR"/>
        </w:rPr>
      </w:pPr>
      <w:r w:rsidRPr="00E02ACE">
        <w:rPr>
          <w:b/>
          <w:color w:val="8A6D2F"/>
          <w:sz w:val="18"/>
          <w:lang w:val="es-AR"/>
        </w:rPr>
        <w:t>FEED</w:t>
      </w:r>
    </w:p>
    <w:p w14:paraId="6BBC6DC4" w14:textId="77777777" w:rsidR="009446DF" w:rsidRPr="00E02ACE" w:rsidRDefault="00000000">
      <w:pPr>
        <w:pStyle w:val="Heading2"/>
        <w:rPr>
          <w:lang w:val="es-AR"/>
        </w:rPr>
      </w:pPr>
      <w:r w:rsidRPr="00E02ACE">
        <w:rPr>
          <w:lang w:val="es-AR"/>
        </w:rPr>
        <w:t>Todo el club, de un vistazo</w:t>
      </w:r>
    </w:p>
    <w:p w14:paraId="36CBF6E8" w14:textId="73BC84DE" w:rsidR="009446DF" w:rsidRPr="00E02ACE" w:rsidRDefault="00000000">
      <w:pPr>
        <w:rPr>
          <w:lang w:val="es-AR"/>
        </w:rPr>
      </w:pPr>
      <w:r w:rsidRPr="00E02ACE">
        <w:rPr>
          <w:lang w:val="es-AR"/>
        </w:rPr>
        <w:t xml:space="preserve">Cada sugerencia — la tuya y la de todos — aparece en el </w:t>
      </w:r>
      <w:proofErr w:type="spellStart"/>
      <w:r w:rsidRPr="00E02ACE">
        <w:rPr>
          <w:lang w:val="es-AR"/>
        </w:rPr>
        <w:t>Feed</w:t>
      </w:r>
      <w:proofErr w:type="spellEnd"/>
      <w:r w:rsidRPr="00E02ACE">
        <w:rPr>
          <w:lang w:val="es-AR"/>
        </w:rPr>
        <w:t xml:space="preserve">, la pantalla principal de la </w:t>
      </w:r>
      <w:proofErr w:type="gramStart"/>
      <w:r w:rsidRPr="00E02ACE">
        <w:rPr>
          <w:lang w:val="es-AR"/>
        </w:rPr>
        <w:t>app</w:t>
      </w:r>
      <w:proofErr w:type="gramEnd"/>
      <w:r w:rsidRPr="00E02ACE">
        <w:rPr>
          <w:lang w:val="es-AR"/>
        </w:rPr>
        <w:t xml:space="preserve">. Ahí, sin entrar a </w:t>
      </w:r>
      <w:r w:rsidR="00E2019F">
        <w:rPr>
          <w:lang w:val="es-AR"/>
        </w:rPr>
        <w:t>ningún título</w:t>
      </w:r>
      <w:r w:rsidRPr="00E02ACE">
        <w:rPr>
          <w:lang w:val="es-AR"/>
        </w:rPr>
        <w:t xml:space="preserve">, </w:t>
      </w:r>
      <w:r w:rsidR="00E2019F">
        <w:rPr>
          <w:lang w:val="es-AR"/>
        </w:rPr>
        <w:t xml:space="preserve">en formato mosaico </w:t>
      </w:r>
      <w:r w:rsidRPr="00E02ACE">
        <w:rPr>
          <w:lang w:val="es-AR"/>
        </w:rPr>
        <w:t xml:space="preserve">ya ves si es película o serie, el año, la calificación de TMDB y la del club, la cantidad de miembros que la vieron, quién la sugirió y en qué plataforma está. Si te interesa, </w:t>
      </w:r>
      <w:proofErr w:type="spellStart"/>
      <w:r w:rsidRPr="00E02ACE">
        <w:rPr>
          <w:lang w:val="es-AR"/>
        </w:rPr>
        <w:t>seleccionás</w:t>
      </w:r>
      <w:proofErr w:type="spellEnd"/>
      <w:r w:rsidRPr="00E02ACE">
        <w:rPr>
          <w:lang w:val="es-AR"/>
        </w:rPr>
        <w:t xml:space="preserve"> el título y </w:t>
      </w:r>
      <w:proofErr w:type="spellStart"/>
      <w:r w:rsidRPr="00E02ACE">
        <w:rPr>
          <w:lang w:val="es-AR"/>
        </w:rPr>
        <w:t>clicleás</w:t>
      </w:r>
      <w:proofErr w:type="spellEnd"/>
      <w:r w:rsidRPr="00E02ACE">
        <w:rPr>
          <w:lang w:val="es-AR"/>
        </w:rPr>
        <w:t xml:space="preserve"> el corazón que está a la derecha del nombre y así lo </w:t>
      </w:r>
      <w:proofErr w:type="spellStart"/>
      <w:r w:rsidRPr="00E02ACE">
        <w:rPr>
          <w:lang w:val="es-AR"/>
        </w:rPr>
        <w:t>sumás</w:t>
      </w:r>
      <w:proofErr w:type="spellEnd"/>
      <w:r w:rsidRPr="00E02ACE">
        <w:rPr>
          <w:lang w:val="es-AR"/>
        </w:rPr>
        <w:t xml:space="preserve"> a tu </w:t>
      </w:r>
      <w:proofErr w:type="spellStart"/>
      <w:r w:rsidRPr="00E02ACE">
        <w:rPr>
          <w:lang w:val="es-AR"/>
        </w:rPr>
        <w:t>Watchlist</w:t>
      </w:r>
      <w:proofErr w:type="spellEnd"/>
      <w:r w:rsidRPr="00E02ACE">
        <w:rPr>
          <w:lang w:val="es-AR"/>
        </w:rPr>
        <w:t xml:space="preserve"> para verlo.</w:t>
      </w:r>
      <w:r w:rsidR="00E2019F">
        <w:rPr>
          <w:lang w:val="es-AR"/>
        </w:rPr>
        <w:t xml:space="preserve"> Para ayudarte en tu búsqueda primero te muestra en un carrusel horizontal las sugerencias dadas de alta desde tu última visita. </w:t>
      </w:r>
      <w:proofErr w:type="spellStart"/>
      <w:r w:rsidR="00E2019F">
        <w:rPr>
          <w:lang w:val="es-AR"/>
        </w:rPr>
        <w:t>Contás</w:t>
      </w:r>
      <w:proofErr w:type="spellEnd"/>
      <w:r w:rsidR="00E2019F">
        <w:rPr>
          <w:lang w:val="es-AR"/>
        </w:rPr>
        <w:t xml:space="preserve"> con un filtro con el que </w:t>
      </w:r>
      <w:proofErr w:type="spellStart"/>
      <w:r w:rsidR="00E2019F">
        <w:rPr>
          <w:lang w:val="es-AR"/>
        </w:rPr>
        <w:t>podés</w:t>
      </w:r>
      <w:proofErr w:type="spellEnd"/>
      <w:r w:rsidR="00E2019F">
        <w:rPr>
          <w:lang w:val="es-AR"/>
        </w:rPr>
        <w:t xml:space="preserve"> seleccionar las vistas o las no vistas, película o serie, el/</w:t>
      </w:r>
      <w:proofErr w:type="gramStart"/>
      <w:r w:rsidR="00E2019F">
        <w:rPr>
          <w:lang w:val="es-AR"/>
        </w:rPr>
        <w:t>los género</w:t>
      </w:r>
      <w:proofErr w:type="gramEnd"/>
      <w:r w:rsidR="00E2019F">
        <w:rPr>
          <w:lang w:val="es-AR"/>
        </w:rPr>
        <w:t>/s, la/s plataforma/s</w:t>
      </w:r>
      <w:r w:rsidR="00900013">
        <w:rPr>
          <w:lang w:val="es-AR"/>
        </w:rPr>
        <w:t xml:space="preserve">, la calificación, quién sugirió y también </w:t>
      </w:r>
      <w:proofErr w:type="spellStart"/>
      <w:r w:rsidR="00900013">
        <w:rPr>
          <w:lang w:val="es-AR"/>
        </w:rPr>
        <w:t>podés</w:t>
      </w:r>
      <w:proofErr w:type="spellEnd"/>
      <w:r w:rsidR="00900013">
        <w:rPr>
          <w:lang w:val="es-AR"/>
        </w:rPr>
        <w:t xml:space="preserve"> ordenar la información por Más recientes, Nombres A-Z, </w:t>
      </w:r>
    </w:p>
    <w:p w14:paraId="49CC021D" w14:textId="77777777" w:rsidR="009446DF" w:rsidRPr="00E02ACE" w:rsidRDefault="00000000">
      <w:pPr>
        <w:rPr>
          <w:lang w:val="es-AR"/>
        </w:rPr>
      </w:pPr>
      <w:r w:rsidRPr="00E02ACE">
        <w:rPr>
          <w:b/>
          <w:color w:val="8A6D2F"/>
          <w:sz w:val="18"/>
          <w:lang w:val="es-AR"/>
        </w:rPr>
        <w:t>TU WATCHLIST</w:t>
      </w:r>
    </w:p>
    <w:p w14:paraId="3279F897" w14:textId="77777777" w:rsidR="009446DF" w:rsidRPr="00E02ACE" w:rsidRDefault="00000000">
      <w:pPr>
        <w:pStyle w:val="Heading2"/>
        <w:rPr>
          <w:lang w:val="es-AR"/>
        </w:rPr>
      </w:pPr>
      <w:r w:rsidRPr="00E02ACE">
        <w:rPr>
          <w:lang w:val="es-AR"/>
        </w:rPr>
        <w:t xml:space="preserve">Lo que </w:t>
      </w:r>
      <w:proofErr w:type="spellStart"/>
      <w:r w:rsidRPr="00E02ACE">
        <w:rPr>
          <w:lang w:val="es-AR"/>
        </w:rPr>
        <w:t>tenés</w:t>
      </w:r>
      <w:proofErr w:type="spellEnd"/>
      <w:r w:rsidRPr="00E02ACE">
        <w:rPr>
          <w:lang w:val="es-AR"/>
        </w:rPr>
        <w:t xml:space="preserve"> pendiente</w:t>
      </w:r>
    </w:p>
    <w:p w14:paraId="0C427B78" w14:textId="77777777" w:rsidR="009446DF" w:rsidRDefault="00000000">
      <w:pPr>
        <w:rPr>
          <w:lang w:val="es-AR"/>
        </w:rPr>
      </w:pPr>
      <w:r w:rsidRPr="00E02ACE">
        <w:rPr>
          <w:lang w:val="es-AR"/>
        </w:rPr>
        <w:t xml:space="preserve">Ahí caen los títulos que marcaste desde el </w:t>
      </w:r>
      <w:proofErr w:type="spellStart"/>
      <w:r w:rsidRPr="00E02ACE">
        <w:rPr>
          <w:lang w:val="es-AR"/>
        </w:rPr>
        <w:t>Feed</w:t>
      </w:r>
      <w:proofErr w:type="spellEnd"/>
      <w:r w:rsidRPr="00E02ACE">
        <w:rPr>
          <w:lang w:val="es-AR"/>
        </w:rPr>
        <w:t xml:space="preserve">. Cuando por fin los ves, los </w:t>
      </w:r>
      <w:proofErr w:type="spellStart"/>
      <w:r w:rsidRPr="00E02ACE">
        <w:rPr>
          <w:lang w:val="es-AR"/>
        </w:rPr>
        <w:t>calificás</w:t>
      </w:r>
      <w:proofErr w:type="spellEnd"/>
      <w:r w:rsidRPr="00E02ACE">
        <w:rPr>
          <w:lang w:val="es-AR"/>
        </w:rPr>
        <w:t xml:space="preserve"> en esa misma pantalla — así compartís tu opinión con el club — y automáticamente salen de tu </w:t>
      </w:r>
      <w:proofErr w:type="spellStart"/>
      <w:r w:rsidRPr="00E02ACE">
        <w:rPr>
          <w:lang w:val="es-AR"/>
        </w:rPr>
        <w:t>Watchlist</w:t>
      </w:r>
      <w:proofErr w:type="spellEnd"/>
      <w:r w:rsidRPr="00E02ACE">
        <w:rPr>
          <w:lang w:val="es-AR"/>
        </w:rPr>
        <w:t xml:space="preserve">: ya no están pendientes, pasaron a formar parte del promedio del título. Si decidís descartar el título antes de verlo, a la derecha del nombre hay un ícono de un tacho de basura, lo </w:t>
      </w:r>
      <w:proofErr w:type="spellStart"/>
      <w:r w:rsidRPr="00E02ACE">
        <w:rPr>
          <w:lang w:val="es-AR"/>
        </w:rPr>
        <w:t>clicleás</w:t>
      </w:r>
      <w:proofErr w:type="spellEnd"/>
      <w:r w:rsidRPr="00E02ACE">
        <w:rPr>
          <w:lang w:val="es-AR"/>
        </w:rPr>
        <w:t xml:space="preserve"> y sale de tu lista.</w:t>
      </w:r>
    </w:p>
    <w:p w14:paraId="58620A4B" w14:textId="77777777" w:rsidR="009446DF" w:rsidRPr="00E02ACE" w:rsidRDefault="00000000">
      <w:pPr>
        <w:rPr>
          <w:lang w:val="es-AR"/>
        </w:rPr>
      </w:pPr>
      <w:r w:rsidRPr="00E02ACE">
        <w:rPr>
          <w:lang w:val="es-AR"/>
        </w:rPr>
        <w:t xml:space="preserve">En tu </w:t>
      </w:r>
      <w:proofErr w:type="spellStart"/>
      <w:r w:rsidRPr="00E02ACE">
        <w:rPr>
          <w:lang w:val="es-AR"/>
        </w:rPr>
        <w:t>Watchlist</w:t>
      </w:r>
      <w:proofErr w:type="spellEnd"/>
      <w:r w:rsidRPr="00E02ACE">
        <w:rPr>
          <w:lang w:val="es-AR"/>
        </w:rPr>
        <w:t xml:space="preserve"> también </w:t>
      </w:r>
      <w:proofErr w:type="spellStart"/>
      <w:r w:rsidRPr="00E02ACE">
        <w:rPr>
          <w:lang w:val="es-AR"/>
        </w:rPr>
        <w:t>podés</w:t>
      </w:r>
      <w:proofErr w:type="spellEnd"/>
      <w:r w:rsidRPr="00E02ACE">
        <w:rPr>
          <w:lang w:val="es-AR"/>
        </w:rPr>
        <w:t xml:space="preserve"> cargar títulos que ni siquiera viste — de esos todavía no </w:t>
      </w:r>
      <w:proofErr w:type="spellStart"/>
      <w:r w:rsidRPr="00E02ACE">
        <w:rPr>
          <w:lang w:val="es-AR"/>
        </w:rPr>
        <w:t>podés</w:t>
      </w:r>
      <w:proofErr w:type="spellEnd"/>
      <w:r w:rsidRPr="00E02ACE">
        <w:rPr>
          <w:lang w:val="es-AR"/>
        </w:rPr>
        <w:t xml:space="preserve"> opinar, así que no se pueden sugerir y tampoco han sido sugeridos por otro miembro del club. Quedan como recordatorios: 100% privados, nadie del club los ve. El día que los </w:t>
      </w:r>
      <w:proofErr w:type="spellStart"/>
      <w:r w:rsidRPr="00E02ACE">
        <w:rPr>
          <w:lang w:val="es-AR"/>
        </w:rPr>
        <w:t>mirás</w:t>
      </w:r>
      <w:proofErr w:type="spellEnd"/>
      <w:r w:rsidRPr="00E02ACE">
        <w:rPr>
          <w:lang w:val="es-AR"/>
        </w:rPr>
        <w:t xml:space="preserve">, los </w:t>
      </w:r>
      <w:proofErr w:type="spellStart"/>
      <w:r w:rsidRPr="00E02ACE">
        <w:rPr>
          <w:lang w:val="es-AR"/>
        </w:rPr>
        <w:lastRenderedPageBreak/>
        <w:t>calificás</w:t>
      </w:r>
      <w:proofErr w:type="spellEnd"/>
      <w:r w:rsidRPr="00E02ACE">
        <w:rPr>
          <w:lang w:val="es-AR"/>
        </w:rPr>
        <w:t xml:space="preserve"> y ahí sí pasan al </w:t>
      </w:r>
      <w:proofErr w:type="spellStart"/>
      <w:r w:rsidRPr="00E02ACE">
        <w:rPr>
          <w:lang w:val="es-AR"/>
        </w:rPr>
        <w:t>Feed</w:t>
      </w:r>
      <w:proofErr w:type="spellEnd"/>
      <w:r w:rsidRPr="00E02ACE">
        <w:rPr>
          <w:lang w:val="es-AR"/>
        </w:rPr>
        <w:t xml:space="preserve"> como sugerencia tuya — o si cambiaste de idea, los </w:t>
      </w:r>
      <w:proofErr w:type="spellStart"/>
      <w:r w:rsidRPr="00E02ACE">
        <w:rPr>
          <w:lang w:val="es-AR"/>
        </w:rPr>
        <w:t>descartás</w:t>
      </w:r>
      <w:proofErr w:type="spellEnd"/>
      <w:r w:rsidRPr="00E02ACE">
        <w:rPr>
          <w:lang w:val="es-AR"/>
        </w:rPr>
        <w:t xml:space="preserve"> sin dejar rastro.</w:t>
      </w:r>
    </w:p>
    <w:p w14:paraId="4431C393" w14:textId="77777777" w:rsidR="009446DF" w:rsidRPr="00E02ACE" w:rsidRDefault="00000000">
      <w:pPr>
        <w:rPr>
          <w:lang w:val="es-AR"/>
        </w:rPr>
      </w:pPr>
      <w:r w:rsidRPr="00E02ACE">
        <w:rPr>
          <w:b/>
          <w:color w:val="8A6D2F"/>
          <w:sz w:val="18"/>
          <w:lang w:val="es-AR"/>
        </w:rPr>
        <w:t>TU PERFIL</w:t>
      </w:r>
    </w:p>
    <w:p w14:paraId="4428C08F" w14:textId="77777777" w:rsidR="009446DF" w:rsidRPr="00E02ACE" w:rsidRDefault="00000000">
      <w:pPr>
        <w:pStyle w:val="Heading2"/>
        <w:rPr>
          <w:lang w:val="es-AR"/>
        </w:rPr>
      </w:pPr>
      <w:proofErr w:type="spellStart"/>
      <w:r w:rsidRPr="00E02ACE">
        <w:rPr>
          <w:lang w:val="es-AR"/>
        </w:rPr>
        <w:t>Decí</w:t>
      </w:r>
      <w:proofErr w:type="spellEnd"/>
      <w:r w:rsidRPr="00E02ACE">
        <w:rPr>
          <w:lang w:val="es-AR"/>
        </w:rPr>
        <w:t xml:space="preserve"> qué plataformas </w:t>
      </w:r>
      <w:proofErr w:type="spellStart"/>
      <w:r w:rsidRPr="00E02ACE">
        <w:rPr>
          <w:lang w:val="es-AR"/>
        </w:rPr>
        <w:t>tenés</w:t>
      </w:r>
      <w:proofErr w:type="spellEnd"/>
    </w:p>
    <w:p w14:paraId="6A7005D6" w14:textId="058F6456" w:rsidR="009446DF" w:rsidRPr="00E02ACE" w:rsidRDefault="00077937">
      <w:pPr>
        <w:rPr>
          <w:lang w:val="es-AR"/>
        </w:rPr>
      </w:pPr>
      <w:r>
        <w:rPr>
          <w:lang w:val="es-AR"/>
        </w:rPr>
        <w:t xml:space="preserve">Entrando a tu perfil </w:t>
      </w:r>
      <w:proofErr w:type="spellStart"/>
      <w:r>
        <w:rPr>
          <w:lang w:val="es-AR"/>
        </w:rPr>
        <w:t>podés</w:t>
      </w:r>
      <w:proofErr w:type="spellEnd"/>
      <w:r>
        <w:rPr>
          <w:lang w:val="es-AR"/>
        </w:rPr>
        <w:t xml:space="preserve"> cambiar la contraseña, cerrar sesión e </w:t>
      </w:r>
      <w:proofErr w:type="spellStart"/>
      <w:r>
        <w:rPr>
          <w:lang w:val="es-AR"/>
        </w:rPr>
        <w:t>nformar</w:t>
      </w:r>
      <w:proofErr w:type="spellEnd"/>
      <w:r>
        <w:rPr>
          <w:lang w:val="es-AR"/>
        </w:rPr>
        <w:t xml:space="preserve"> los </w:t>
      </w:r>
      <w:r w:rsidR="00000000" w:rsidRPr="00E02ACE">
        <w:rPr>
          <w:lang w:val="es-AR"/>
        </w:rPr>
        <w:t xml:space="preserve">servicios de streaming </w:t>
      </w:r>
      <w:r>
        <w:rPr>
          <w:lang w:val="es-AR"/>
        </w:rPr>
        <w:t xml:space="preserve">que posees, así la </w:t>
      </w:r>
      <w:proofErr w:type="gramStart"/>
      <w:r w:rsidR="00000000" w:rsidRPr="00E02ACE">
        <w:rPr>
          <w:lang w:val="es-AR"/>
        </w:rPr>
        <w:t>app</w:t>
      </w:r>
      <w:proofErr w:type="gramEnd"/>
      <w:r w:rsidR="00000000" w:rsidRPr="00E02ACE">
        <w:rPr>
          <w:lang w:val="es-AR"/>
        </w:rPr>
        <w:t xml:space="preserve"> puede </w:t>
      </w:r>
      <w:r>
        <w:rPr>
          <w:lang w:val="es-AR"/>
        </w:rPr>
        <w:t>filtrar y mostrar todo lo que está a tu disposición</w:t>
      </w:r>
      <w:r w:rsidR="00000000" w:rsidRPr="00E02ACE">
        <w:rPr>
          <w:lang w:val="es-AR"/>
        </w:rPr>
        <w:t xml:space="preserve"> — y de paso, el resto del club sabe dónde está disponible cada título que vos </w:t>
      </w:r>
      <w:proofErr w:type="spellStart"/>
      <w:r w:rsidR="00000000" w:rsidRPr="00E02ACE">
        <w:rPr>
          <w:lang w:val="es-AR"/>
        </w:rPr>
        <w:t>mirás</w:t>
      </w:r>
      <w:proofErr w:type="spellEnd"/>
      <w:r w:rsidR="00000000" w:rsidRPr="00E02ACE">
        <w:rPr>
          <w:lang w:val="es-AR"/>
        </w:rPr>
        <w:t>.</w:t>
      </w:r>
    </w:p>
    <w:p w14:paraId="669CE56A" w14:textId="77777777" w:rsidR="009446DF" w:rsidRPr="00E02ACE" w:rsidRDefault="00000000">
      <w:pPr>
        <w:rPr>
          <w:lang w:val="es-AR"/>
        </w:rPr>
      </w:pPr>
      <w:r w:rsidRPr="00E02ACE">
        <w:rPr>
          <w:lang w:val="es-AR"/>
        </w:rPr>
        <w:t>Ejemplos: Netflix, HBO Max, Disney+, Apple TV, Prime Video, y más…</w:t>
      </w:r>
    </w:p>
    <w:p w14:paraId="2C1A0B52" w14:textId="77777777" w:rsidR="009446DF" w:rsidRPr="00E02ACE" w:rsidRDefault="00000000">
      <w:pPr>
        <w:rPr>
          <w:lang w:val="es-AR"/>
        </w:rPr>
      </w:pPr>
      <w:r w:rsidRPr="00E02ACE">
        <w:rPr>
          <w:b/>
          <w:color w:val="8A6D2F"/>
          <w:sz w:val="18"/>
          <w:lang w:val="es-AR"/>
        </w:rPr>
        <w:t>FILTROS</w:t>
      </w:r>
    </w:p>
    <w:p w14:paraId="7E310D45" w14:textId="77777777" w:rsidR="009446DF" w:rsidRPr="00E02ACE" w:rsidRDefault="00000000">
      <w:pPr>
        <w:pStyle w:val="Heading2"/>
        <w:rPr>
          <w:lang w:val="es-AR"/>
        </w:rPr>
      </w:pPr>
      <w:r w:rsidRPr="00E02ACE">
        <w:rPr>
          <w:lang w:val="es-AR"/>
        </w:rPr>
        <w:t>Para no perderse en la lista</w:t>
      </w:r>
    </w:p>
    <w:p w14:paraId="3AD71105" w14:textId="77777777" w:rsidR="009446DF" w:rsidRPr="00E02ACE" w:rsidRDefault="00000000">
      <w:pPr>
        <w:rPr>
          <w:lang w:val="es-AR"/>
        </w:rPr>
      </w:pPr>
      <w:r w:rsidRPr="00E02ACE">
        <w:rPr>
          <w:lang w:val="es-AR"/>
        </w:rPr>
        <w:t xml:space="preserve">Género, plataforma, calificación mínima, película o serie, vista o pendiente, quién la sugirió. </w:t>
      </w:r>
      <w:proofErr w:type="spellStart"/>
      <w:r w:rsidRPr="00E02ACE">
        <w:rPr>
          <w:lang w:val="es-AR"/>
        </w:rPr>
        <w:t>Cruzalos</w:t>
      </w:r>
      <w:proofErr w:type="spellEnd"/>
      <w:r w:rsidRPr="00E02ACE">
        <w:rPr>
          <w:lang w:val="es-AR"/>
        </w:rPr>
        <w:t xml:space="preserve"> como quieras — la idea es llegar en segundos a algo que valga la pena, no </w:t>
      </w:r>
      <w:proofErr w:type="spellStart"/>
      <w:r w:rsidRPr="00E02ACE">
        <w:rPr>
          <w:lang w:val="es-AR"/>
        </w:rPr>
        <w:t>scrollear</w:t>
      </w:r>
      <w:proofErr w:type="spellEnd"/>
      <w:r w:rsidRPr="00E02ACE">
        <w:rPr>
          <w:lang w:val="es-AR"/>
        </w:rPr>
        <w:t xml:space="preserve"> media hora.</w:t>
      </w:r>
    </w:p>
    <w:p w14:paraId="67B4B785" w14:textId="77777777" w:rsidR="009446DF" w:rsidRPr="00E02ACE" w:rsidRDefault="00000000">
      <w:pPr>
        <w:rPr>
          <w:lang w:val="es-AR"/>
        </w:rPr>
      </w:pPr>
      <w:r w:rsidRPr="00E02ACE">
        <w:rPr>
          <w:b/>
          <w:color w:val="8A6D2F"/>
          <w:sz w:val="18"/>
          <w:lang w:val="es-AR"/>
        </w:rPr>
        <w:t>FICHA COMPLETA</w:t>
      </w:r>
    </w:p>
    <w:p w14:paraId="1AF146D4" w14:textId="77777777" w:rsidR="009446DF" w:rsidRPr="00E02ACE" w:rsidRDefault="00000000">
      <w:pPr>
        <w:pStyle w:val="Heading2"/>
        <w:rPr>
          <w:lang w:val="es-AR"/>
        </w:rPr>
      </w:pPr>
      <w:r w:rsidRPr="00E02ACE">
        <w:rPr>
          <w:lang w:val="es-AR"/>
        </w:rPr>
        <w:t>Más que un póster y un título</w:t>
      </w:r>
    </w:p>
    <w:p w14:paraId="353700DE" w14:textId="77777777" w:rsidR="009446DF" w:rsidRPr="00E02ACE" w:rsidRDefault="00000000">
      <w:pPr>
        <w:rPr>
          <w:lang w:val="es-AR"/>
        </w:rPr>
      </w:pPr>
      <w:r w:rsidRPr="00E02ACE">
        <w:rPr>
          <w:lang w:val="es-AR"/>
        </w:rPr>
        <w:t xml:space="preserve">Cada título trae su información real: sinopsis, elenco, director, temporadas, plataformas, calificación general — todo lo que </w:t>
      </w:r>
      <w:proofErr w:type="spellStart"/>
      <w:r w:rsidRPr="00E02ACE">
        <w:rPr>
          <w:lang w:val="es-AR"/>
        </w:rPr>
        <w:t>necesitás</w:t>
      </w:r>
      <w:proofErr w:type="spellEnd"/>
      <w:r w:rsidRPr="00E02ACE">
        <w:rPr>
          <w:lang w:val="es-AR"/>
        </w:rPr>
        <w:t xml:space="preserve"> para decidir sin abrir diez pestañas más.</w:t>
      </w:r>
    </w:p>
    <w:p w14:paraId="1A2913ED" w14:textId="77777777" w:rsidR="009446DF" w:rsidRPr="00E02ACE" w:rsidRDefault="00000000">
      <w:pPr>
        <w:rPr>
          <w:lang w:val="es-AR"/>
        </w:rPr>
      </w:pPr>
      <w:r w:rsidRPr="00E02ACE">
        <w:rPr>
          <w:b/>
          <w:color w:val="8A6D2F"/>
          <w:sz w:val="18"/>
          <w:lang w:val="es-AR"/>
        </w:rPr>
        <w:t>INSTALACIÓN</w:t>
      </w:r>
    </w:p>
    <w:p w14:paraId="34EE2551" w14:textId="77777777" w:rsidR="009446DF" w:rsidRPr="00E02ACE" w:rsidRDefault="00000000">
      <w:pPr>
        <w:pStyle w:val="Heading2"/>
        <w:rPr>
          <w:lang w:val="es-AR"/>
        </w:rPr>
      </w:pPr>
      <w:r w:rsidRPr="00E02ACE">
        <w:rPr>
          <w:lang w:val="es-AR"/>
        </w:rPr>
        <w:t>Un ícono en tu pantalla de inicio</w:t>
      </w:r>
    </w:p>
    <w:p w14:paraId="2F1A7370" w14:textId="77777777" w:rsidR="009446DF" w:rsidRPr="00E02ACE" w:rsidRDefault="00000000">
      <w:pPr>
        <w:rPr>
          <w:lang w:val="es-AR"/>
        </w:rPr>
      </w:pPr>
      <w:r w:rsidRPr="00E02ACE">
        <w:rPr>
          <w:lang w:val="es-AR"/>
        </w:rPr>
        <w:t xml:space="preserve">No hace falta bajarla de ninguna tienda de aplicaciones — se instala directo desde este </w:t>
      </w:r>
      <w:proofErr w:type="gramStart"/>
      <w:r w:rsidRPr="00E02ACE">
        <w:rPr>
          <w:lang w:val="es-AR"/>
        </w:rPr>
        <w:t>link</w:t>
      </w:r>
      <w:proofErr w:type="gramEnd"/>
      <w:r w:rsidRPr="00E02ACE">
        <w:rPr>
          <w:lang w:val="es-AR"/>
        </w:rPr>
        <w:t xml:space="preserve">, en un minuto. Primero, </w:t>
      </w:r>
      <w:proofErr w:type="spellStart"/>
      <w:r w:rsidRPr="00E02ACE">
        <w:rPr>
          <w:lang w:val="es-AR"/>
        </w:rPr>
        <w:t>iniciá</w:t>
      </w:r>
      <w:proofErr w:type="spellEnd"/>
      <w:r w:rsidRPr="00E02ACE">
        <w:rPr>
          <w:lang w:val="es-AR"/>
        </w:rPr>
        <w:t xml:space="preserve"> sesión con tu acceso. Y una sola cosa </w:t>
      </w:r>
      <w:proofErr w:type="gramStart"/>
      <w:r w:rsidRPr="00E02ACE">
        <w:rPr>
          <w:lang w:val="es-AR"/>
        </w:rPr>
        <w:t>a</w:t>
      </w:r>
      <w:proofErr w:type="gramEnd"/>
      <w:r w:rsidRPr="00E02ACE">
        <w:rPr>
          <w:lang w:val="es-AR"/>
        </w:rPr>
        <w:t xml:space="preserve"> tener en cuenta en todos los casos: si en algún momento ves dos opciones para instalar, elegí siempre "Instalar </w:t>
      </w:r>
      <w:proofErr w:type="spellStart"/>
      <w:r w:rsidRPr="00E02ACE">
        <w:rPr>
          <w:lang w:val="es-AR"/>
        </w:rPr>
        <w:t>What</w:t>
      </w:r>
      <w:proofErr w:type="spellEnd"/>
      <w:r w:rsidRPr="00E02ACE">
        <w:rPr>
          <w:lang w:val="es-AR"/>
        </w:rPr>
        <w:t xml:space="preserve"> </w:t>
      </w:r>
      <w:proofErr w:type="spellStart"/>
      <w:r w:rsidRPr="00E02ACE">
        <w:rPr>
          <w:lang w:val="es-AR"/>
        </w:rPr>
        <w:t>We</w:t>
      </w:r>
      <w:proofErr w:type="spellEnd"/>
      <w:r w:rsidRPr="00E02ACE">
        <w:rPr>
          <w:lang w:val="es-AR"/>
        </w:rPr>
        <w:t xml:space="preserve"> Watch", nunca "Crear acceso directo" (eso solo deja un ícono de acceso rápido, no instala la </w:t>
      </w:r>
      <w:proofErr w:type="gramStart"/>
      <w:r w:rsidRPr="00E02ACE">
        <w:rPr>
          <w:lang w:val="es-AR"/>
        </w:rPr>
        <w:t>app</w:t>
      </w:r>
      <w:proofErr w:type="gramEnd"/>
      <w:r w:rsidRPr="00E02ACE">
        <w:rPr>
          <w:lang w:val="es-AR"/>
        </w:rPr>
        <w:t xml:space="preserve"> de verdad).</w:t>
      </w:r>
    </w:p>
    <w:p w14:paraId="24CB4F74" w14:textId="77777777" w:rsidR="009446DF" w:rsidRPr="00E02ACE" w:rsidRDefault="00000000">
      <w:pPr>
        <w:pStyle w:val="Heading3"/>
        <w:rPr>
          <w:lang w:val="es-AR"/>
        </w:rPr>
      </w:pPr>
      <w:r w:rsidRPr="00E02ACE">
        <w:rPr>
          <w:lang w:val="es-AR"/>
        </w:rPr>
        <w:t>Para celular</w:t>
      </w:r>
    </w:p>
    <w:p w14:paraId="26B3DEB9" w14:textId="77777777" w:rsidR="009446DF" w:rsidRPr="00E02ACE" w:rsidRDefault="00000000">
      <w:pPr>
        <w:rPr>
          <w:lang w:val="es-AR"/>
        </w:rPr>
      </w:pPr>
      <w:r w:rsidRPr="00E02ACE">
        <w:rPr>
          <w:lang w:val="es-AR"/>
        </w:rPr>
        <w:t xml:space="preserve">Si te llega por WhatsApp, abrí el </w:t>
      </w:r>
      <w:proofErr w:type="gramStart"/>
      <w:r w:rsidRPr="00E02ACE">
        <w:rPr>
          <w:lang w:val="es-AR"/>
        </w:rPr>
        <w:t>link</w:t>
      </w:r>
      <w:proofErr w:type="gramEnd"/>
      <w:r w:rsidRPr="00E02ACE">
        <w:rPr>
          <w:lang w:val="es-AR"/>
        </w:rPr>
        <w:t xml:space="preserve"> ahí primero.</w:t>
      </w:r>
    </w:p>
    <w:p w14:paraId="5D7420EB" w14:textId="77777777" w:rsidR="009446DF" w:rsidRDefault="00000000">
      <w:pPr>
        <w:pStyle w:val="Heading4"/>
      </w:pPr>
      <w:r>
        <w:t>Android (Chrome)</w:t>
      </w:r>
    </w:p>
    <w:p w14:paraId="4B1FBCAC" w14:textId="77777777" w:rsidR="009446DF" w:rsidRPr="00E02ACE" w:rsidRDefault="00000000">
      <w:pPr>
        <w:pStyle w:val="ListNumber"/>
        <w:rPr>
          <w:lang w:val="es-AR"/>
        </w:rPr>
      </w:pPr>
      <w:proofErr w:type="spellStart"/>
      <w:r w:rsidRPr="00E02ACE">
        <w:rPr>
          <w:lang w:val="es-AR"/>
        </w:rPr>
        <w:t>Tocá</w:t>
      </w:r>
      <w:proofErr w:type="spellEnd"/>
      <w:r w:rsidRPr="00E02ACE">
        <w:rPr>
          <w:lang w:val="es-AR"/>
        </w:rPr>
        <w:t xml:space="preserve"> los tres puntos de arriba a la derecha.</w:t>
      </w:r>
    </w:p>
    <w:p w14:paraId="1B960281" w14:textId="77777777" w:rsidR="009446DF" w:rsidRPr="00E02ACE" w:rsidRDefault="00000000">
      <w:pPr>
        <w:pStyle w:val="ListNumber"/>
        <w:rPr>
          <w:lang w:val="es-AR"/>
        </w:rPr>
      </w:pPr>
      <w:r w:rsidRPr="00E02ACE">
        <w:rPr>
          <w:lang w:val="es-AR"/>
        </w:rPr>
        <w:t xml:space="preserve">Elegí "Instalar </w:t>
      </w:r>
      <w:proofErr w:type="gramStart"/>
      <w:r w:rsidRPr="00E02ACE">
        <w:rPr>
          <w:lang w:val="es-AR"/>
        </w:rPr>
        <w:t>app</w:t>
      </w:r>
      <w:proofErr w:type="gramEnd"/>
      <w:r w:rsidRPr="00E02ACE">
        <w:rPr>
          <w:lang w:val="es-AR"/>
        </w:rPr>
        <w:t>" (o "Agregar a pantalla de inicio"). Si no aparece directo, puede estar adentro de "Enviar, Guardar y Compartir".</w:t>
      </w:r>
    </w:p>
    <w:p w14:paraId="64EAD78B" w14:textId="77777777" w:rsidR="009446DF" w:rsidRDefault="00000000">
      <w:pPr>
        <w:pStyle w:val="Heading4"/>
      </w:pPr>
      <w:r>
        <w:t>iPhone (Safari)</w:t>
      </w:r>
    </w:p>
    <w:p w14:paraId="205BD0AE" w14:textId="77777777" w:rsidR="009446DF" w:rsidRPr="00E02ACE" w:rsidRDefault="00000000">
      <w:pPr>
        <w:pStyle w:val="ListNumber"/>
        <w:rPr>
          <w:lang w:val="es-AR"/>
        </w:rPr>
      </w:pPr>
      <w:proofErr w:type="spellStart"/>
      <w:r w:rsidRPr="00E02ACE">
        <w:rPr>
          <w:lang w:val="es-AR"/>
        </w:rPr>
        <w:t>Tocá</w:t>
      </w:r>
      <w:proofErr w:type="spellEnd"/>
      <w:r w:rsidRPr="00E02ACE">
        <w:rPr>
          <w:lang w:val="es-AR"/>
        </w:rPr>
        <w:t xml:space="preserve"> el ícono de compartir (el cuadrado con la flecha hacia arriba).</w:t>
      </w:r>
    </w:p>
    <w:p w14:paraId="7D616D3D" w14:textId="77777777" w:rsidR="009446DF" w:rsidRPr="00E02ACE" w:rsidRDefault="00000000">
      <w:pPr>
        <w:pStyle w:val="ListNumber"/>
        <w:rPr>
          <w:lang w:val="es-AR"/>
        </w:rPr>
      </w:pPr>
      <w:r w:rsidRPr="00E02ACE">
        <w:rPr>
          <w:lang w:val="es-AR"/>
        </w:rPr>
        <w:t xml:space="preserve">Elegí "Agregar a pantalla de inicio" y </w:t>
      </w:r>
      <w:proofErr w:type="spellStart"/>
      <w:r w:rsidRPr="00E02ACE">
        <w:rPr>
          <w:lang w:val="es-AR"/>
        </w:rPr>
        <w:t>confirmá</w:t>
      </w:r>
      <w:proofErr w:type="spellEnd"/>
      <w:r w:rsidRPr="00E02ACE">
        <w:rPr>
          <w:lang w:val="es-AR"/>
        </w:rPr>
        <w:t>.</w:t>
      </w:r>
    </w:p>
    <w:p w14:paraId="1DA8A8AF" w14:textId="77777777" w:rsidR="009446DF" w:rsidRPr="00E02ACE" w:rsidRDefault="00000000">
      <w:pPr>
        <w:pStyle w:val="Heading3"/>
        <w:rPr>
          <w:lang w:val="es-AR"/>
        </w:rPr>
      </w:pPr>
      <w:r w:rsidRPr="00E02ACE">
        <w:rPr>
          <w:lang w:val="es-AR"/>
        </w:rPr>
        <w:lastRenderedPageBreak/>
        <w:t>Para computadora</w:t>
      </w:r>
    </w:p>
    <w:p w14:paraId="6A5C0E39" w14:textId="77777777" w:rsidR="009446DF" w:rsidRPr="00E02ACE" w:rsidRDefault="00000000">
      <w:pPr>
        <w:rPr>
          <w:lang w:val="es-AR"/>
        </w:rPr>
      </w:pPr>
      <w:r w:rsidRPr="00E02ACE">
        <w:rPr>
          <w:lang w:val="es-AR"/>
        </w:rPr>
        <w:t>Con Chrome o Edge.</w:t>
      </w:r>
    </w:p>
    <w:p w14:paraId="689A99F0" w14:textId="77777777" w:rsidR="009446DF" w:rsidRPr="00E02ACE" w:rsidRDefault="00000000">
      <w:pPr>
        <w:pStyle w:val="ListNumber"/>
        <w:rPr>
          <w:lang w:val="es-AR"/>
        </w:rPr>
      </w:pPr>
      <w:proofErr w:type="spellStart"/>
      <w:r w:rsidRPr="00E02ACE">
        <w:rPr>
          <w:lang w:val="es-AR"/>
        </w:rPr>
        <w:t>Entrá</w:t>
      </w:r>
      <w:proofErr w:type="spellEnd"/>
      <w:r w:rsidRPr="00E02ACE">
        <w:rPr>
          <w:lang w:val="es-AR"/>
        </w:rPr>
        <w:t xml:space="preserve"> a https://movies-app-p2sk.onrender.com/</w:t>
      </w:r>
    </w:p>
    <w:p w14:paraId="0E108859" w14:textId="77777777" w:rsidR="009446DF" w:rsidRDefault="00000000">
      <w:pPr>
        <w:pStyle w:val="ListNumber"/>
      </w:pPr>
      <w:proofErr w:type="spellStart"/>
      <w:r w:rsidRPr="00E02ACE">
        <w:rPr>
          <w:lang w:val="es-AR"/>
        </w:rPr>
        <w:t>Fijate</w:t>
      </w:r>
      <w:proofErr w:type="spellEnd"/>
      <w:r w:rsidRPr="00E02ACE">
        <w:rPr>
          <w:lang w:val="es-AR"/>
        </w:rPr>
        <w:t xml:space="preserve"> al final de la barra de direcciones si aparece un ícono de instalación (un monitor con una flecha). </w:t>
      </w:r>
      <w:r>
        <w:t xml:space="preserve">Si </w:t>
      </w:r>
      <w:proofErr w:type="spellStart"/>
      <w:r>
        <w:t>está</w:t>
      </w:r>
      <w:proofErr w:type="spellEnd"/>
      <w:r>
        <w:t xml:space="preserve">, </w:t>
      </w:r>
      <w:proofErr w:type="spellStart"/>
      <w:r>
        <w:t>tocalo</w:t>
      </w:r>
      <w:proofErr w:type="spellEnd"/>
      <w:r>
        <w:t>.</w:t>
      </w:r>
    </w:p>
    <w:p w14:paraId="2B4B70FC" w14:textId="77777777" w:rsidR="009446DF" w:rsidRDefault="00000000">
      <w:pPr>
        <w:pStyle w:val="ListNumber"/>
      </w:pPr>
      <w:r w:rsidRPr="00E02ACE">
        <w:rPr>
          <w:lang w:val="es-AR"/>
        </w:rPr>
        <w:t xml:space="preserve">Si no, </w:t>
      </w:r>
      <w:proofErr w:type="spellStart"/>
      <w:r w:rsidRPr="00E02ACE">
        <w:rPr>
          <w:lang w:val="es-AR"/>
        </w:rPr>
        <w:t>entrá</w:t>
      </w:r>
      <w:proofErr w:type="spellEnd"/>
      <w:r w:rsidRPr="00E02ACE">
        <w:rPr>
          <w:lang w:val="es-AR"/>
        </w:rPr>
        <w:t xml:space="preserve"> al menú de tres puntos y </w:t>
      </w:r>
      <w:proofErr w:type="spellStart"/>
      <w:r w:rsidRPr="00E02ACE">
        <w:rPr>
          <w:lang w:val="es-AR"/>
        </w:rPr>
        <w:t>buscá</w:t>
      </w:r>
      <w:proofErr w:type="spellEnd"/>
      <w:r w:rsidRPr="00E02ACE">
        <w:rPr>
          <w:lang w:val="es-AR"/>
        </w:rPr>
        <w:t xml:space="preserve"> "Instalar </w:t>
      </w:r>
      <w:proofErr w:type="spellStart"/>
      <w:r w:rsidRPr="00E02ACE">
        <w:rPr>
          <w:lang w:val="es-AR"/>
        </w:rPr>
        <w:t>What</w:t>
      </w:r>
      <w:proofErr w:type="spellEnd"/>
      <w:r w:rsidRPr="00E02ACE">
        <w:rPr>
          <w:lang w:val="es-AR"/>
        </w:rPr>
        <w:t xml:space="preserve"> </w:t>
      </w:r>
      <w:proofErr w:type="spellStart"/>
      <w:r w:rsidRPr="00E02ACE">
        <w:rPr>
          <w:lang w:val="es-AR"/>
        </w:rPr>
        <w:t>We</w:t>
      </w:r>
      <w:proofErr w:type="spellEnd"/>
      <w:r w:rsidRPr="00E02ACE">
        <w:rPr>
          <w:lang w:val="es-AR"/>
        </w:rPr>
        <w:t xml:space="preserve"> Watch..." </w:t>
      </w:r>
      <w:r>
        <w:t>(</w:t>
      </w:r>
      <w:proofErr w:type="spellStart"/>
      <w:r>
        <w:t>en</w:t>
      </w:r>
      <w:proofErr w:type="spellEnd"/>
      <w:r>
        <w:t xml:space="preserve"> Edge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dentro de "Aplicaciones").</w:t>
      </w:r>
    </w:p>
    <w:p w14:paraId="083A454C" w14:textId="77777777" w:rsidR="009446DF" w:rsidRPr="00E02ACE" w:rsidRDefault="00000000">
      <w:pPr>
        <w:rPr>
          <w:lang w:val="es-AR"/>
        </w:rPr>
      </w:pPr>
      <w:r w:rsidRPr="00E02ACE">
        <w:rPr>
          <w:lang w:val="es-AR"/>
        </w:rPr>
        <w:t xml:space="preserve">Se puede instalar en el celular y en la computadora al mismo tiempo, sin límite — cada instalación es independiente, y </w:t>
      </w:r>
      <w:proofErr w:type="spellStart"/>
      <w:r w:rsidRPr="00E02ACE">
        <w:rPr>
          <w:lang w:val="es-AR"/>
        </w:rPr>
        <w:t>entrás</w:t>
      </w:r>
      <w:proofErr w:type="spellEnd"/>
      <w:r w:rsidRPr="00E02ACE">
        <w:rPr>
          <w:lang w:val="es-AR"/>
        </w:rPr>
        <w:t xml:space="preserve"> a las dos con el mismo email y contraseña.</w:t>
      </w:r>
    </w:p>
    <w:p w14:paraId="3E812E9B" w14:textId="77777777" w:rsidR="009446DF" w:rsidRPr="00E02ACE" w:rsidRDefault="00000000">
      <w:pPr>
        <w:rPr>
          <w:lang w:val="es-AR"/>
        </w:rPr>
      </w:pPr>
      <w:r w:rsidRPr="00E02ACE">
        <w:rPr>
          <w:i/>
          <w:lang w:val="es-AR"/>
        </w:rPr>
        <w:t>No hace falta que participes todo el tiempo. Alcanza con que, cuando veas algo, lo sumes acá — el club se arma solo, de a poco, con lo que cada uno va aportando.</w:t>
      </w:r>
    </w:p>
    <w:p w14:paraId="7CE5BA69" w14:textId="77777777" w:rsidR="009446DF" w:rsidRDefault="00000000">
      <w:pPr>
        <w:jc w:val="center"/>
      </w:pPr>
      <w:r>
        <w:rPr>
          <w:color w:val="5A5762"/>
          <w:sz w:val="18"/>
        </w:rPr>
        <w:t>What We Watch · Privado</w:t>
      </w:r>
    </w:p>
    <w:sectPr w:rsidR="009446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866314">
    <w:abstractNumId w:val="8"/>
  </w:num>
  <w:num w:numId="2" w16cid:durableId="1382630415">
    <w:abstractNumId w:val="6"/>
  </w:num>
  <w:num w:numId="3" w16cid:durableId="1417749740">
    <w:abstractNumId w:val="5"/>
  </w:num>
  <w:num w:numId="4" w16cid:durableId="1478062434">
    <w:abstractNumId w:val="4"/>
  </w:num>
  <w:num w:numId="5" w16cid:durableId="1048457972">
    <w:abstractNumId w:val="7"/>
  </w:num>
  <w:num w:numId="6" w16cid:durableId="1474174194">
    <w:abstractNumId w:val="3"/>
  </w:num>
  <w:num w:numId="7" w16cid:durableId="1611627013">
    <w:abstractNumId w:val="2"/>
  </w:num>
  <w:num w:numId="8" w16cid:durableId="202524718">
    <w:abstractNumId w:val="1"/>
  </w:num>
  <w:num w:numId="9" w16cid:durableId="68487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2E0"/>
    <w:rsid w:val="0006063C"/>
    <w:rsid w:val="00077937"/>
    <w:rsid w:val="0015074B"/>
    <w:rsid w:val="00186D4C"/>
    <w:rsid w:val="0029639D"/>
    <w:rsid w:val="00326F90"/>
    <w:rsid w:val="00523200"/>
    <w:rsid w:val="00900013"/>
    <w:rsid w:val="009446DF"/>
    <w:rsid w:val="00AA1D8D"/>
    <w:rsid w:val="00B47730"/>
    <w:rsid w:val="00CB0664"/>
    <w:rsid w:val="00D86DAA"/>
    <w:rsid w:val="00E02ACE"/>
    <w:rsid w:val="00E201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2F63C"/>
  <w14:defaultImageDpi w14:val="300"/>
  <w15:docId w15:val="{2C1A73CD-9FF8-48AA-BA46-AC3DB619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Leiro</cp:lastModifiedBy>
  <cp:revision>4</cp:revision>
  <dcterms:created xsi:type="dcterms:W3CDTF">2026-08-24T18:20:00Z</dcterms:created>
  <dcterms:modified xsi:type="dcterms:W3CDTF">2026-08-24T20:34:00Z</dcterms:modified>
  <cp:category/>
</cp:coreProperties>
</file>